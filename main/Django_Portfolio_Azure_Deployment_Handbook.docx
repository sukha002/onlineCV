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Django Portfolio</w:t>
        <w:br/>
        <w:t>Deployment Handbook</w:t>
      </w:r>
    </w:p>
    <w:p>
      <w:pPr>
        <w:jc w:val="center"/>
      </w:pPr>
      <w:r>
        <w:rPr>
          <w:i/>
          <w:sz w:val="26"/>
        </w:rPr>
        <w:t>Local Django → GitHub → Azure App Service → Custom Domain</w:t>
      </w:r>
    </w:p>
    <w:p>
      <w:pPr>
        <w:jc w:val="center"/>
      </w:pPr>
      <w:r>
        <w:rPr>
          <w:sz w:val="22"/>
        </w:rPr>
        <w:br/>
        <w:t>A practical step-by-step record of the deployment process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</w:pPr>
      <w:r>
        <w:t>1. Project Preparation</w:t>
      </w:r>
    </w:p>
    <w:p>
      <w:pPr>
        <w:pStyle w:val="ListBullet"/>
      </w:pPr>
      <w:r>
        <w:t>2. GitHub Repository</w:t>
      </w:r>
    </w:p>
    <w:p>
      <w:pPr>
        <w:pStyle w:val="ListBullet"/>
      </w:pPr>
      <w:r>
        <w:t>3. Resolving Git Synchronization</w:t>
      </w:r>
    </w:p>
    <w:p>
      <w:pPr>
        <w:pStyle w:val="ListBullet"/>
      </w:pPr>
      <w:r>
        <w:t>4. Preparing Django for Azure</w:t>
      </w:r>
    </w:p>
    <w:p>
      <w:pPr>
        <w:pStyle w:val="ListBullet"/>
      </w:pPr>
      <w:r>
        <w:t>5. Static Files and WhiteNoise</w:t>
      </w:r>
    </w:p>
    <w:p>
      <w:pPr>
        <w:pStyle w:val="ListBullet"/>
      </w:pPr>
      <w:r>
        <w:t>6. Azure App Service</w:t>
      </w:r>
    </w:p>
    <w:p>
      <w:pPr>
        <w:pStyle w:val="ListBullet"/>
      </w:pPr>
      <w:r>
        <w:t>7. Connecting GitHub to Azure</w:t>
      </w:r>
    </w:p>
    <w:p>
      <w:pPr>
        <w:pStyle w:val="ListBullet"/>
      </w:pPr>
      <w:r>
        <w:t>8. Gunicorn Startup Configuration</w:t>
      </w:r>
    </w:p>
    <w:p>
      <w:pPr>
        <w:pStyle w:val="ListBullet"/>
      </w:pPr>
      <w:r>
        <w:t>9. Testing and Troubleshooting</w:t>
      </w:r>
    </w:p>
    <w:p>
      <w:pPr>
        <w:pStyle w:val="ListBullet"/>
      </w:pPr>
      <w:r>
        <w:t>10. Custom Domain and HTTPS</w:t>
      </w:r>
    </w:p>
    <w:p>
      <w:pPr>
        <w:pStyle w:val="ListBullet"/>
      </w:pPr>
      <w:r>
        <w:t>11. Final Deployment Workflow</w:t>
      </w:r>
    </w:p>
    <w:p>
      <w:pPr>
        <w:pStyle w:val="ListBullet"/>
      </w:pPr>
      <w:r>
        <w:t>12. Deployment Checklist</w:t>
      </w:r>
    </w:p>
    <w:p>
      <w:r>
        <w:br w:type="page"/>
      </w:r>
    </w:p>
    <w:p>
      <w:pPr>
        <w:pStyle w:val="Heading1"/>
      </w:pPr>
      <w:r>
        <w:t>1. Project Preparation</w:t>
      </w:r>
    </w:p>
    <w:p>
      <w:pPr>
        <w:pStyle w:val="ListBullet"/>
      </w:pPr>
      <w:r>
        <w:t>Build and test the Django portfolio locally.</w:t>
      </w:r>
    </w:p>
    <w:p>
      <w:pPr>
        <w:pStyle w:val="ListBullet"/>
      </w:pPr>
      <w:r>
        <w:t>Project structure used: onlineCV/ for the Django project and main/ for the application.</w:t>
      </w:r>
    </w:p>
    <w:p>
      <w:pPr>
        <w:pStyle w:val="ListBullet"/>
      </w:pPr>
      <w:r>
        <w:t>Templates are stored under main/templates/main/.</w:t>
      </w:r>
    </w:p>
    <w:p>
      <w:pPr>
        <w:pStyle w:val="ListBullet"/>
      </w:pPr>
      <w:r>
        <w:t>CSS and JavaScript are stored under main/static/main/css/ and main/static/main/js/.</w:t>
      </w:r>
    </w:p>
    <w:p>
      <w:pPr>
        <w:pStyle w:val="ListBullet"/>
      </w:pPr>
      <w:r>
        <w:t>Test the homepage at / and the About page at /about/ before deploying.</w:t>
      </w:r>
    </w:p>
    <w:p/>
    <w:p>
      <w:pPr>
        <w:pStyle w:val="Heading1"/>
      </w:pPr>
      <w:r>
        <w:t>2. GitHub Repository</w:t>
      </w:r>
    </w:p>
    <w:p>
      <w:pPr>
        <w:pStyle w:val="ListBullet"/>
      </w:pPr>
      <w:r>
        <w:t>GitHub repository: sukha002/onlineCV.</w:t>
      </w:r>
    </w:p>
    <w:p>
      <w:pPr>
        <w:pStyle w:val="ListBullet"/>
      </w:pPr>
      <w:r>
        <w:t>Use the main branch for deployment.</w:t>
      </w:r>
    </w:p>
    <w:p>
      <w:pPr>
        <w:pStyle w:val="ListBullet"/>
      </w:pPr>
      <w:r>
        <w:t>Keep the Django project, manage.py, requirements.txt, application code, templates, static files, and Azure workflow files synchronized with GitHub.</w:t>
      </w:r>
    </w:p>
    <w:p/>
    <w:p>
      <w:pPr>
        <w:pStyle w:val="Heading1"/>
      </w:pPr>
      <w:r>
        <w:t>3. Resolving Git Synchronization</w:t>
      </w:r>
    </w:p>
    <w:p>
      <w:pPr>
        <w:pStyle w:val="ListBullet"/>
      </w:pPr>
      <w:r>
        <w:t>If git push origin main is rejected with a non-fast-forward error, the remote branch contains commits that are not in the local branch.</w:t>
      </w:r>
    </w:p>
    <w:p>
      <w:pPr>
        <w:pStyle w:val="ListBullet"/>
      </w:pPr>
      <w:r>
        <w:t>To combine the histories safely, use: git pull origin main --no-rebase.</w:t>
      </w:r>
    </w:p>
    <w:p>
      <w:pPr>
        <w:pStyle w:val="ListBullet"/>
      </w:pPr>
      <w:r>
        <w:t>Resolve conflicts if Git reports them.</w:t>
      </w:r>
    </w:p>
    <w:p>
      <w:pPr>
        <w:pStyle w:val="ListBullet"/>
      </w:pPr>
      <w:r>
        <w:t>Commit the resolved changes and then use: git push origin main.</w:t>
      </w:r>
    </w:p>
    <w:p>
      <w:pPr>
        <w:pStyle w:val="ListBullet"/>
      </w:pPr>
      <w:r>
        <w:t>Do not use git push --force for this deployment workflow.</w:t>
      </w:r>
    </w:p>
    <w:p/>
    <w:p>
      <w:pPr>
        <w:pStyle w:val="Heading1"/>
      </w:pPr>
      <w:r>
        <w:t>4. Preparing Django for Azure</w:t>
      </w:r>
    </w:p>
    <w:p>
      <w:pPr>
        <w:pStyle w:val="ListBullet"/>
      </w:pPr>
      <w:r>
        <w:t>Install Gunicorn: pip install gunicorn.</w:t>
      </w:r>
    </w:p>
    <w:p>
      <w:pPr>
        <w:pStyle w:val="ListBullet"/>
      </w:pPr>
      <w:r>
        <w:t>Ensure gunicorn is included in requirements.txt.</w:t>
      </w:r>
    </w:p>
    <w:p>
      <w:pPr>
        <w:pStyle w:val="ListBullet"/>
      </w:pPr>
      <w:r>
        <w:t>The Azure startup module for this project is onlineCV.wsgi.</w:t>
      </w:r>
    </w:p>
    <w:p/>
    <w:p>
      <w:pPr>
        <w:pStyle w:val="Heading1"/>
      </w:pPr>
      <w:r>
        <w:t>5. Static Files and WhiteNoise</w:t>
      </w:r>
    </w:p>
    <w:p>
      <w:pPr>
        <w:pStyle w:val="ListBullet"/>
      </w:pPr>
      <w:r>
        <w:t>Azure initially loaded the Django HTML but the homepage appeared unstyled because /static/main/css/style.css returned 404.</w:t>
      </w:r>
    </w:p>
    <w:p>
      <w:pPr>
        <w:pStyle w:val="ListBullet"/>
      </w:pPr>
      <w:r>
        <w:t>Configure static files with STATIC_URL = '/static/' and STATIC_ROOT = BASE_DIR / 'staticfiles'.</w:t>
      </w:r>
    </w:p>
    <w:p>
      <w:pPr>
        <w:pStyle w:val="ListBullet"/>
      </w:pPr>
      <w:r>
        <w:t>Install WhiteNoise with: pip install whitenoise.</w:t>
      </w:r>
    </w:p>
    <w:p>
      <w:pPr>
        <w:pStyle w:val="ListBullet"/>
      </w:pPr>
      <w:r>
        <w:t>Add whitenoise to requirements.txt.</w:t>
      </w:r>
    </w:p>
    <w:p>
      <w:pPr>
        <w:pStyle w:val="ListBullet"/>
      </w:pPr>
      <w:r>
        <w:t>Add whitenoise.middleware.WhiteNoiseMiddleware immediately after django.middleware.security.SecurityMiddleware.</w:t>
      </w:r>
    </w:p>
    <w:p>
      <w:pPr>
        <w:pStyle w:val="ListBullet"/>
      </w:pPr>
      <w:r>
        <w:t>Run: python manage.py collectstatic --noinput.</w:t>
      </w:r>
    </w:p>
    <w:p>
      <w:pPr>
        <w:pStyle w:val="ListBullet"/>
      </w:pPr>
      <w:r>
        <w:t>The deployment successfully collected 129 static files.</w:t>
      </w:r>
    </w:p>
    <w:p>
      <w:pPr>
        <w:pStyle w:val="ListBullet"/>
      </w:pPr>
      <w:r>
        <w:t>Run: python manage.py check and confirm that Django reports no issues.</w:t>
      </w:r>
    </w:p>
    <w:p/>
    <w:p>
      <w:pPr>
        <w:pStyle w:val="Heading1"/>
      </w:pPr>
      <w:r>
        <w:t>6. Azure App Service</w:t>
      </w:r>
    </w:p>
    <w:p>
      <w:pPr>
        <w:pStyle w:val="ListBullet"/>
      </w:pPr>
      <w:r>
        <w:t>Use Azure App Service rather than Azure Static Web Apps for this Django server-side application.</w:t>
      </w:r>
    </w:p>
    <w:p>
      <w:pPr>
        <w:pStyle w:val="ListBullet"/>
      </w:pPr>
      <w:r>
        <w:t>Configure the Web App for Linux and Python.</w:t>
      </w:r>
    </w:p>
    <w:p>
      <w:pPr>
        <w:pStyle w:val="ListBullet"/>
      </w:pPr>
      <w:r>
        <w:t>Connect the App Service to the GitHub repository.</w:t>
      </w:r>
    </w:p>
    <w:p>
      <w:pPr>
        <w:pStyle w:val="ListBullet"/>
      </w:pPr>
      <w:r>
        <w:t>The Azure App Service default hostname used during testing was sukhwindersingh-gndadxcec2h0dbfr.canadacentral-01.azurewebsites.net.</w:t>
      </w:r>
    </w:p>
    <w:p/>
    <w:p>
      <w:pPr>
        <w:pStyle w:val="Heading1"/>
      </w:pPr>
      <w:r>
        <w:t>7. Connecting GitHub to Azure</w:t>
      </w:r>
    </w:p>
    <w:p>
      <w:pPr>
        <w:pStyle w:val="ListBullet"/>
      </w:pPr>
      <w:r>
        <w:t>Open App Service → Deployment Center.</w:t>
      </w:r>
    </w:p>
    <w:p>
      <w:pPr>
        <w:pStyle w:val="ListBullet"/>
      </w:pPr>
      <w:r>
        <w:t>Select GitHub as the deployment source.</w:t>
      </w:r>
    </w:p>
    <w:p>
      <w:pPr>
        <w:pStyle w:val="ListBullet"/>
      </w:pPr>
      <w:r>
        <w:t>Select repository sukha002/onlineCV and branch main.</w:t>
      </w:r>
    </w:p>
    <w:p>
      <w:pPr>
        <w:pStyle w:val="ListBullet"/>
      </w:pPr>
      <w:r>
        <w:t>Use GitHub Actions for deployment.</w:t>
      </w:r>
    </w:p>
    <w:p>
      <w:pPr>
        <w:pStyle w:val="ListBullet"/>
      </w:pPr>
      <w:r>
        <w:t>Check Deployment Center logs and confirm the deployment status is Success.</w:t>
      </w:r>
    </w:p>
    <w:p/>
    <w:p>
      <w:pPr>
        <w:pStyle w:val="Heading1"/>
      </w:pPr>
      <w:r>
        <w:t>8. Gunicorn Startup Configuration</w:t>
      </w:r>
    </w:p>
    <w:p>
      <w:pPr>
        <w:pStyle w:val="ListBullet"/>
      </w:pPr>
      <w:r>
        <w:t>Azure initially displayed the default Python developer page instead of the Django portfolio.</w:t>
      </w:r>
    </w:p>
    <w:p>
      <w:pPr>
        <w:pStyle w:val="ListBullet"/>
      </w:pPr>
      <w:r>
        <w:t>Configure App Service → Configuration → General settings → Startup Command.</w:t>
      </w:r>
    </w:p>
    <w:p>
      <w:pPr>
        <w:pStyle w:val="ListBullet"/>
      </w:pPr>
      <w:r>
        <w:t>Use exactly: gunicorn --bind=0.0.0.0 --timeout 600 onlineCV.wsgi.</w:t>
      </w:r>
    </w:p>
    <w:p>
      <w:pPr>
        <w:pStyle w:val="ListBullet"/>
      </w:pPr>
      <w:r>
        <w:t>Save/apply the configuration and allow Azure to restart the application.</w:t>
      </w:r>
    </w:p>
    <w:p>
      <w:pPr>
        <w:pStyle w:val="ListBullet"/>
      </w:pPr>
      <w:r>
        <w:t>After restart, test the Azure default URL and /about/.</w:t>
      </w:r>
    </w:p>
    <w:p/>
    <w:p>
      <w:pPr>
        <w:pStyle w:val="Heading1"/>
      </w:pPr>
      <w:r>
        <w:t>9. Testing and Troubleshooting</w:t>
      </w:r>
    </w:p>
    <w:p>
      <w:pPr>
        <w:pStyle w:val="ListBullet"/>
      </w:pPr>
      <w:r>
        <w:t>Test the homepage and About page separately.</w:t>
      </w:r>
    </w:p>
    <w:p>
      <w:pPr>
        <w:pStyle w:val="ListBullet"/>
      </w:pPr>
      <w:r>
        <w:t>If HTML loads but styling is missing, test /static/main/css/style.css directly.</w:t>
      </w:r>
    </w:p>
    <w:p>
      <w:pPr>
        <w:pStyle w:val="ListBullet"/>
      </w:pPr>
      <w:r>
        <w:t>If the CSS URL returns 404, inspect STATIC_URL, STATIC_ROOT, collectstatic, and WhiteNoise configuration.</w:t>
      </w:r>
    </w:p>
    <w:p>
      <w:pPr>
        <w:pStyle w:val="ListBullet"/>
      </w:pPr>
      <w:r>
        <w:t>If Azure reports DisallowedHost, add the Azure hostname to ALLOWED_HOSTS.</w:t>
      </w:r>
    </w:p>
    <w:p>
      <w:pPr>
        <w:pStyle w:val="ListBullet"/>
      </w:pPr>
      <w:r>
        <w:t>Keep generated __pycache__ files out of Git commits.</w:t>
      </w:r>
    </w:p>
    <w:p>
      <w:pPr>
        <w:pStyle w:val="ListBullet"/>
      </w:pPr>
      <w:r>
        <w:t>Use Azure App Service → Monitoring → Log stream when the application returns a server error.</w:t>
      </w:r>
    </w:p>
    <w:p/>
    <w:p>
      <w:pPr>
        <w:pStyle w:val="Heading1"/>
      </w:pPr>
      <w:r>
        <w:t>10. Custom Domain and HTTPS</w:t>
      </w:r>
    </w:p>
    <w:p>
      <w:pPr>
        <w:pStyle w:val="ListBullet"/>
      </w:pPr>
      <w:r>
        <w:t>Only move the custom domain after the Azure default hostname works correctly.</w:t>
      </w:r>
    </w:p>
    <w:p>
      <w:pPr>
        <w:pStyle w:val="ListBullet"/>
      </w:pPr>
      <w:r>
        <w:t>Add sukhwindertoor.com and www.sukhwindertoor.com under Azure App Service → Custom domains.</w:t>
      </w:r>
    </w:p>
    <w:p>
      <w:pPr>
        <w:pStyle w:val="ListBullet"/>
      </w:pPr>
      <w:r>
        <w:t>Azure will provide the DNS verification records required for the domain.</w:t>
      </w:r>
    </w:p>
    <w:p>
      <w:pPr>
        <w:pStyle w:val="ListBullet"/>
      </w:pPr>
      <w:r>
        <w:t>Update the GoDaddy DNS records using the exact values supplied by Azure.</w:t>
      </w:r>
    </w:p>
    <w:p>
      <w:pPr>
        <w:pStyle w:val="ListBullet"/>
      </w:pPr>
      <w:r>
        <w:t>Do not remove or replace DNS records blindly; verify each record before changing it.</w:t>
      </w:r>
    </w:p>
    <w:p>
      <w:pPr>
        <w:pStyle w:val="ListBullet"/>
      </w:pPr>
      <w:r>
        <w:t>After domain verification, configure HTTPS/TLS and enable HTTPS Only.</w:t>
      </w:r>
    </w:p>
    <w:p/>
    <w:p>
      <w:pPr>
        <w:pStyle w:val="Heading1"/>
      </w:pPr>
      <w:r>
        <w:t>11. Final Deployment Workflow</w:t>
      </w:r>
    </w:p>
    <w:p>
      <w:pPr>
        <w:pStyle w:val="ListBullet"/>
      </w:pPr>
      <w:r>
        <w:t>Make changes locally.</w:t>
      </w:r>
    </w:p>
    <w:p>
      <w:pPr>
        <w:pStyle w:val="ListBullet"/>
      </w:pPr>
      <w:r>
        <w:t>Test Django locally.</w:t>
      </w:r>
    </w:p>
    <w:p>
      <w:pPr>
        <w:pStyle w:val="ListBullet"/>
      </w:pPr>
      <w:r>
        <w:t>Run python manage.py check.</w:t>
      </w:r>
    </w:p>
    <w:p>
      <w:pPr>
        <w:pStyle w:val="ListBullet"/>
      </w:pPr>
      <w:r>
        <w:t>Run collectstatic when static assets change.</w:t>
      </w:r>
    </w:p>
    <w:p>
      <w:pPr>
        <w:pStyle w:val="ListBullet"/>
      </w:pPr>
      <w:r>
        <w:t>Commit the changes.</w:t>
      </w:r>
    </w:p>
    <w:p>
      <w:pPr>
        <w:pStyle w:val="ListBullet"/>
      </w:pPr>
      <w:r>
        <w:t>Push to GitHub main.</w:t>
      </w:r>
    </w:p>
    <w:p>
      <w:pPr>
        <w:pStyle w:val="ListBullet"/>
      </w:pPr>
      <w:r>
        <w:t>GitHub Actions deploys the new version to Azure App Service.</w:t>
      </w:r>
    </w:p>
    <w:p>
      <w:pPr>
        <w:pStyle w:val="ListBullet"/>
      </w:pPr>
      <w:r>
        <w:t>Verify the production website and important routes after deployment.</w:t>
      </w:r>
    </w:p>
    <w:p/>
    <w:p>
      <w:pPr>
        <w:pStyle w:val="Heading1"/>
      </w:pPr>
      <w:r>
        <w:t>12. Deployment Checklist</w:t>
      </w:r>
    </w:p>
    <w:p>
      <w:pPr>
        <w:pStyle w:val="ListBullet"/>
      </w:pPr>
      <w:r>
        <w:t>☐ Django homepage works locally.</w:t>
      </w:r>
    </w:p>
    <w:p>
      <w:pPr>
        <w:pStyle w:val="ListBullet"/>
      </w:pPr>
      <w:r>
        <w:t>☐ /about/ works locally.</w:t>
      </w:r>
    </w:p>
    <w:p>
      <w:pPr>
        <w:pStyle w:val="ListBullet"/>
      </w:pPr>
      <w:r>
        <w:t>☐ CSS and JavaScript work locally.</w:t>
      </w:r>
    </w:p>
    <w:p>
      <w:pPr>
        <w:pStyle w:val="ListBullet"/>
      </w:pPr>
      <w:r>
        <w:t>☐ requirements.txt contains Django, Gunicorn, and WhiteNoise.</w:t>
      </w:r>
    </w:p>
    <w:p>
      <w:pPr>
        <w:pStyle w:val="ListBullet"/>
      </w:pPr>
      <w:r>
        <w:t>☐ STATIC_URL is defined once.</w:t>
      </w:r>
    </w:p>
    <w:p>
      <w:pPr>
        <w:pStyle w:val="ListBullet"/>
      </w:pPr>
      <w:r>
        <w:t>☐ STATIC_ROOT is configured.</w:t>
      </w:r>
    </w:p>
    <w:p>
      <w:pPr>
        <w:pStyle w:val="ListBullet"/>
      </w:pPr>
      <w:r>
        <w:t>☐ WhiteNoise middleware is configured.</w:t>
      </w:r>
    </w:p>
    <w:p>
      <w:pPr>
        <w:pStyle w:val="ListBullet"/>
      </w:pPr>
      <w:r>
        <w:t>☐ collectstatic completes successfully.</w:t>
      </w:r>
    </w:p>
    <w:p>
      <w:pPr>
        <w:pStyle w:val="ListBullet"/>
      </w:pPr>
      <w:r>
        <w:t>☐ python manage.py check reports no issues.</w:t>
      </w:r>
    </w:p>
    <w:p>
      <w:pPr>
        <w:pStyle w:val="ListBullet"/>
      </w:pPr>
      <w:r>
        <w:t>☐ GitHub main branch is synchronized.</w:t>
      </w:r>
    </w:p>
    <w:p>
      <w:pPr>
        <w:pStyle w:val="ListBullet"/>
      </w:pPr>
      <w:r>
        <w:t>☐ GitHub Actions deployment succeeds.</w:t>
      </w:r>
    </w:p>
    <w:p>
      <w:pPr>
        <w:pStyle w:val="ListBullet"/>
      </w:pPr>
      <w:r>
        <w:t>☐ Gunicorn startup command is configured.</w:t>
      </w:r>
    </w:p>
    <w:p>
      <w:pPr>
        <w:pStyle w:val="ListBullet"/>
      </w:pPr>
      <w:r>
        <w:t>☐ Azure homepage works.</w:t>
      </w:r>
    </w:p>
    <w:p>
      <w:pPr>
        <w:pStyle w:val="ListBullet"/>
      </w:pPr>
      <w:r>
        <w:t>☐ Azure /about/ works.</w:t>
      </w:r>
    </w:p>
    <w:p>
      <w:pPr>
        <w:pStyle w:val="ListBullet"/>
      </w:pPr>
      <w:r>
        <w:t>☐ Azure static files work.</w:t>
      </w:r>
    </w:p>
    <w:p>
      <w:pPr>
        <w:pStyle w:val="ListBullet"/>
      </w:pPr>
      <w:r>
        <w:t>☐ Custom domain is verified.</w:t>
      </w:r>
    </w:p>
    <w:p>
      <w:pPr>
        <w:pStyle w:val="ListBullet"/>
      </w:pPr>
      <w:r>
        <w:t>☐ HTTPS works.</w:t>
      </w:r>
    </w:p>
    <w:p>
      <w:pPr>
        <w:pStyle w:val="ListBullet"/>
      </w:pPr>
      <w:r>
        <w:t>☐ Final production website is tested.</w:t>
      </w:r>
    </w:p>
    <w:p/>
    <w:p>
      <w:r>
        <w:br w:type="page"/>
      </w:r>
    </w:p>
    <w:p>
      <w:pPr>
        <w:pStyle w:val="Heading1"/>
      </w:pPr>
      <w:r>
        <w:t>Quick Command Reference</w:t>
      </w:r>
    </w:p>
    <w:p>
      <w:r>
        <w:rPr>
          <w:rFonts w:ascii="Consolas" w:hAnsi="Consolas"/>
          <w:sz w:val="19"/>
        </w:rPr>
        <w:t>python manage.py runserver</w:t>
      </w:r>
    </w:p>
    <w:p>
      <w:r>
        <w:rPr>
          <w:rFonts w:ascii="Consolas" w:hAnsi="Consolas"/>
          <w:sz w:val="19"/>
        </w:rPr>
        <w:t>python manage.py check</w:t>
      </w:r>
    </w:p>
    <w:p>
      <w:r>
        <w:rPr>
          <w:rFonts w:ascii="Consolas" w:hAnsi="Consolas"/>
          <w:sz w:val="19"/>
        </w:rPr>
        <w:t>python manage.py collectstatic --noinput</w:t>
      </w:r>
    </w:p>
    <w:p>
      <w:r>
        <w:rPr>
          <w:rFonts w:ascii="Consolas" w:hAnsi="Consolas"/>
          <w:sz w:val="19"/>
        </w:rPr>
        <w:t>pip install gunicorn</w:t>
      </w:r>
    </w:p>
    <w:p>
      <w:r>
        <w:rPr>
          <w:rFonts w:ascii="Consolas" w:hAnsi="Consolas"/>
          <w:sz w:val="19"/>
        </w:rPr>
        <w:t>pip install whitenoise</w:t>
      </w:r>
    </w:p>
    <w:p>
      <w:r>
        <w:rPr>
          <w:rFonts w:ascii="Consolas" w:hAnsi="Consolas"/>
          <w:sz w:val="19"/>
        </w:rPr>
        <w:t>pip freeze &gt; requirements.txt</w:t>
      </w:r>
    </w:p>
    <w:p>
      <w:r>
        <w:rPr>
          <w:rFonts w:ascii="Consolas" w:hAnsi="Consolas"/>
          <w:sz w:val="19"/>
        </w:rPr>
        <w:t>git status</w:t>
      </w:r>
    </w:p>
    <w:p>
      <w:r>
        <w:rPr>
          <w:rFonts w:ascii="Consolas" w:hAnsi="Consolas"/>
          <w:sz w:val="19"/>
        </w:rPr>
        <w:t>git add .</w:t>
      </w:r>
    </w:p>
    <w:p>
      <w:r>
        <w:rPr>
          <w:rFonts w:ascii="Consolas" w:hAnsi="Consolas"/>
          <w:sz w:val="19"/>
        </w:rPr>
        <w:t>git commit -m "Update portfolio"</w:t>
      </w:r>
    </w:p>
    <w:p>
      <w:r>
        <w:rPr>
          <w:rFonts w:ascii="Consolas" w:hAnsi="Consolas"/>
          <w:sz w:val="19"/>
        </w:rPr>
        <w:t>git pull origin main --no-rebase</w:t>
      </w:r>
    </w:p>
    <w:p>
      <w:r>
        <w:rPr>
          <w:rFonts w:ascii="Consolas" w:hAnsi="Consolas"/>
          <w:sz w:val="19"/>
        </w:rPr>
        <w:t>git push origin main</w:t>
      </w:r>
    </w:p>
    <w:p>
      <w:pPr>
        <w:pStyle w:val="Heading1"/>
      </w:pPr>
      <w:r>
        <w:t>Final Architecture</w:t>
      </w:r>
    </w:p>
    <w:p>
      <w:pPr>
        <w:jc w:val="center"/>
      </w:pPr>
      <w:r>
        <w:t>Your Computer</w:t>
      </w:r>
    </w:p>
    <w:p>
      <w:pPr>
        <w:jc w:val="center"/>
      </w:pPr>
      <w:r>
        <w:t>↓</w:t>
      </w:r>
    </w:p>
    <w:p>
      <w:pPr>
        <w:jc w:val="center"/>
      </w:pPr>
      <w:r>
        <w:t>Django Project</w:t>
      </w:r>
    </w:p>
    <w:p>
      <w:pPr>
        <w:jc w:val="center"/>
      </w:pPr>
      <w:r>
        <w:t>↓</w:t>
      </w:r>
    </w:p>
    <w:p>
      <w:pPr>
        <w:jc w:val="center"/>
      </w:pPr>
      <w:r>
        <w:t>GitHub — sukha002/onlineCV</w:t>
      </w:r>
    </w:p>
    <w:p>
      <w:pPr>
        <w:jc w:val="center"/>
      </w:pPr>
      <w:r>
        <w:t>↓</w:t>
      </w:r>
    </w:p>
    <w:p>
      <w:pPr>
        <w:jc w:val="center"/>
      </w:pPr>
      <w:r>
        <w:t>GitHub Actions</w:t>
      </w:r>
    </w:p>
    <w:p>
      <w:pPr>
        <w:jc w:val="center"/>
      </w:pPr>
      <w:r>
        <w:t>↓</w:t>
      </w:r>
    </w:p>
    <w:p>
      <w:pPr>
        <w:jc w:val="center"/>
      </w:pPr>
      <w:r>
        <w:t>Azure App Service</w:t>
      </w:r>
    </w:p>
    <w:p>
      <w:pPr>
        <w:jc w:val="center"/>
      </w:pPr>
      <w:r>
        <w:t>↓</w:t>
      </w:r>
    </w:p>
    <w:p>
      <w:pPr>
        <w:jc w:val="center"/>
      </w:pPr>
      <w:r>
        <w:t>Gunicorn</w:t>
      </w:r>
    </w:p>
    <w:p>
      <w:pPr>
        <w:jc w:val="center"/>
      </w:pPr>
      <w:r>
        <w:t>↓</w:t>
      </w:r>
    </w:p>
    <w:p>
      <w:pPr>
        <w:jc w:val="center"/>
      </w:pPr>
      <w:r>
        <w:t>Django</w:t>
      </w:r>
    </w:p>
    <w:p>
      <w:pPr>
        <w:jc w:val="center"/>
      </w:pPr>
      <w:r>
        <w:t>↓</w:t>
      </w:r>
    </w:p>
    <w:p>
      <w:pPr>
        <w:jc w:val="center"/>
      </w:pPr>
      <w:r>
        <w:t>sukhwindertoor.com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